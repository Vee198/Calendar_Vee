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D42A" w14:textId="77777777" w:rsidR="00C67000" w:rsidRDefault="00C67000"/>
    <w:p w14:paraId="4EFD1AEF" w14:textId="77777777" w:rsidR="00C67000" w:rsidRDefault="00C67000"/>
    <w:p w14:paraId="5EFF2E32" w14:textId="77777777" w:rsidR="00C67000" w:rsidRDefault="00C67000"/>
    <w:p w14:paraId="7E9C192A" w14:textId="77777777" w:rsidR="00C67000" w:rsidRDefault="00C67000"/>
    <w:p w14:paraId="457E5AC4" w14:textId="77777777" w:rsidR="00C67000" w:rsidRDefault="00C67000"/>
    <w:p w14:paraId="1B6CEA72" w14:textId="77777777" w:rsidR="00C67000" w:rsidRDefault="00000000">
      <w:pPr>
        <w:jc w:val="center"/>
      </w:pPr>
      <w:r>
        <w:rPr>
          <w:rFonts w:ascii="Arial" w:hAnsi="Arial"/>
          <w:b/>
          <w:color w:val="1E40AF"/>
          <w:sz w:val="112"/>
        </w:rPr>
        <w:t>คู่มือการใช้งาน</w:t>
      </w:r>
    </w:p>
    <w:p w14:paraId="3C6AD7B4" w14:textId="77777777" w:rsidR="00C67000" w:rsidRDefault="00000000">
      <w:pPr>
        <w:jc w:val="center"/>
      </w:pPr>
      <w:r>
        <w:rPr>
          <w:rFonts w:ascii="Arial" w:hAnsi="Arial"/>
          <w:b/>
          <w:color w:val="1E40AF"/>
          <w:sz w:val="112"/>
        </w:rPr>
        <w:t>Calendar Vee</w:t>
      </w:r>
    </w:p>
    <w:p w14:paraId="69E1E862" w14:textId="77777777" w:rsidR="00C67000" w:rsidRDefault="00000000">
      <w:pPr>
        <w:jc w:val="center"/>
      </w:pPr>
      <w:r>
        <w:rPr>
          <w:rFonts w:ascii="Arial" w:hAnsi="Arial"/>
          <w:color w:val="1F2737"/>
          <w:sz w:val="64"/>
        </w:rPr>
        <w:t>แอปพลิเคชันปฏิทินส่วนตัว</w:t>
      </w:r>
    </w:p>
    <w:p w14:paraId="1A9CE932" w14:textId="77777777" w:rsidR="00C67000" w:rsidRDefault="00000000">
      <w:pPr>
        <w:jc w:val="center"/>
      </w:pPr>
      <w:r>
        <w:rPr>
          <w:rFonts w:ascii="Arial" w:hAnsi="Arial"/>
          <w:color w:val="1F2737"/>
          <w:sz w:val="64"/>
        </w:rPr>
        <w:t>React Native Mobile App</w:t>
      </w:r>
    </w:p>
    <w:p w14:paraId="10AAE4BB" w14:textId="77777777" w:rsidR="00C67000" w:rsidRDefault="00C67000"/>
    <w:p w14:paraId="07158AF1" w14:textId="77777777" w:rsidR="00C67000" w:rsidRDefault="00C67000"/>
    <w:p w14:paraId="607FEB15" w14:textId="77777777" w:rsidR="00C67000" w:rsidRDefault="00C67000"/>
    <w:p w14:paraId="266A72ED" w14:textId="77777777" w:rsidR="00C67000" w:rsidRDefault="00C67000"/>
    <w:p w14:paraId="5CC7AFF5" w14:textId="77777777" w:rsidR="00C67000" w:rsidRDefault="00000000">
      <w:pPr>
        <w:jc w:val="center"/>
      </w:pPr>
      <w:r>
        <w:rPr>
          <w:rFonts w:ascii="Arial" w:hAnsi="Arial"/>
          <w:color w:val="1F2737"/>
          <w:sz w:val="28"/>
        </w:rPr>
        <w:t>Version: 1.0.0</w:t>
      </w:r>
    </w:p>
    <w:p w14:paraId="73B63D3E" w14:textId="77777777" w:rsidR="00C67000" w:rsidRDefault="00000000">
      <w:pPr>
        <w:jc w:val="center"/>
      </w:pPr>
      <w:r>
        <w:rPr>
          <w:rFonts w:ascii="Arial" w:hAnsi="Arial"/>
          <w:color w:val="1F2737"/>
          <w:sz w:val="28"/>
        </w:rPr>
        <w:t>วันที่: เมษายน 2569</w:t>
      </w:r>
    </w:p>
    <w:p w14:paraId="31585B4D" w14:textId="77777777" w:rsidR="00C67000" w:rsidRDefault="00000000">
      <w:pPr>
        <w:jc w:val="center"/>
      </w:pPr>
      <w:r>
        <w:rPr>
          <w:rFonts w:ascii="Arial" w:hAnsi="Arial"/>
          <w:color w:val="1F2737"/>
          <w:sz w:val="28"/>
        </w:rPr>
        <w:t>ผู้เขียน: Veerachai Suwatvanich</w:t>
      </w:r>
    </w:p>
    <w:p w14:paraId="25B3627B" w14:textId="77777777" w:rsidR="00C67000" w:rsidRDefault="00000000">
      <w:r>
        <w:br w:type="page"/>
      </w:r>
    </w:p>
    <w:p w14:paraId="6DD5C36D" w14:textId="77777777" w:rsidR="00C67000" w:rsidRDefault="00000000">
      <w:pPr>
        <w:pStyle w:val="Heading1"/>
      </w:pPr>
      <w:r>
        <w:rPr>
          <w:rFonts w:ascii="Arial" w:hAnsi="Arial"/>
          <w:color w:val="1E40AF"/>
          <w:sz w:val="56"/>
        </w:rPr>
        <w:lastRenderedPageBreak/>
        <w:t>สารบัญ</w:t>
      </w:r>
    </w:p>
    <w:p w14:paraId="3CB71606" w14:textId="77777777" w:rsidR="00C67000" w:rsidRDefault="00000000">
      <w:pPr>
        <w:spacing w:after="120"/>
        <w:ind w:left="360"/>
      </w:pPr>
      <w:r>
        <w:rPr>
          <w:rFonts w:ascii="Arial" w:hAnsi="Arial"/>
          <w:color w:val="1F2737"/>
        </w:rPr>
        <w:t>บทที่ 1: ข้อกำหนดเบื้องต้น</w:t>
      </w:r>
    </w:p>
    <w:p w14:paraId="56D4AD89" w14:textId="77777777" w:rsidR="00C67000" w:rsidRDefault="00000000">
      <w:pPr>
        <w:spacing w:after="120"/>
        <w:ind w:left="360"/>
      </w:pPr>
      <w:r>
        <w:rPr>
          <w:rFonts w:ascii="Arial" w:hAnsi="Arial"/>
          <w:color w:val="1F2737"/>
        </w:rPr>
        <w:t>บทที่ 2: วิธีติดตั้งโปรเจกต์</w:t>
      </w:r>
    </w:p>
    <w:p w14:paraId="381233F1" w14:textId="77777777" w:rsidR="00C67000" w:rsidRDefault="00000000">
      <w:pPr>
        <w:spacing w:after="120"/>
        <w:ind w:left="360"/>
      </w:pPr>
      <w:r>
        <w:rPr>
          <w:rFonts w:ascii="Arial" w:hAnsi="Arial"/>
          <w:color w:val="1F2737"/>
        </w:rPr>
        <w:t>บทที่ 3: การเข้าสู่ระบบ</w:t>
      </w:r>
    </w:p>
    <w:p w14:paraId="2D5F6FDB" w14:textId="77777777" w:rsidR="00C67000" w:rsidRDefault="00000000">
      <w:pPr>
        <w:spacing w:after="120"/>
        <w:ind w:left="360"/>
      </w:pPr>
      <w:r>
        <w:rPr>
          <w:rFonts w:ascii="Arial" w:hAnsi="Arial"/>
          <w:color w:val="1F2737"/>
        </w:rPr>
        <w:t>บทที่ 4: หน้าปฏิทิน</w:t>
      </w:r>
    </w:p>
    <w:p w14:paraId="4152ED17" w14:textId="77777777" w:rsidR="00C67000" w:rsidRDefault="00000000">
      <w:pPr>
        <w:spacing w:after="120"/>
        <w:ind w:left="360"/>
      </w:pPr>
      <w:r>
        <w:rPr>
          <w:rFonts w:ascii="Arial" w:hAnsi="Arial"/>
          <w:color w:val="1F2737"/>
        </w:rPr>
        <w:t>บทที่ 5: แดชบอร์ด</w:t>
      </w:r>
    </w:p>
    <w:p w14:paraId="255E5E9A" w14:textId="77777777" w:rsidR="00C67000" w:rsidRDefault="00000000">
      <w:pPr>
        <w:spacing w:after="120"/>
        <w:ind w:left="360"/>
      </w:pPr>
      <w:r>
        <w:rPr>
          <w:rFonts w:ascii="Arial" w:hAnsi="Arial"/>
          <w:color w:val="1F2737"/>
        </w:rPr>
        <w:t>บทที่ 6: AI เลขา</w:t>
      </w:r>
    </w:p>
    <w:p w14:paraId="30600C38" w14:textId="77777777" w:rsidR="00C67000" w:rsidRDefault="00000000">
      <w:pPr>
        <w:spacing w:after="120"/>
        <w:ind w:left="360"/>
      </w:pPr>
      <w:r>
        <w:rPr>
          <w:rFonts w:ascii="Arial" w:hAnsi="Arial"/>
          <w:color w:val="1F2737"/>
        </w:rPr>
        <w:t>บทที่ 7: จัดการวันหยุด</w:t>
      </w:r>
    </w:p>
    <w:p w14:paraId="6FC184C0" w14:textId="77777777" w:rsidR="00C67000" w:rsidRDefault="00000000">
      <w:pPr>
        <w:spacing w:after="120"/>
        <w:ind w:left="360"/>
      </w:pPr>
      <w:r>
        <w:rPr>
          <w:rFonts w:ascii="Arial" w:hAnsi="Arial"/>
          <w:color w:val="1F2737"/>
        </w:rPr>
        <w:t>บทที่ 8: ตั้งค่า</w:t>
      </w:r>
    </w:p>
    <w:p w14:paraId="6E0EB3BB" w14:textId="77777777" w:rsidR="00C67000" w:rsidRDefault="00000000">
      <w:pPr>
        <w:spacing w:after="120"/>
        <w:ind w:left="360"/>
      </w:pPr>
      <w:r>
        <w:rPr>
          <w:rFonts w:ascii="Arial" w:hAnsi="Arial"/>
          <w:color w:val="1F2737"/>
        </w:rPr>
        <w:t>บทที่ 9: บันทึกการเปลี่ยนแปลง</w:t>
      </w:r>
    </w:p>
    <w:p w14:paraId="4512020C" w14:textId="77777777" w:rsidR="00C67000" w:rsidRDefault="00000000">
      <w:pPr>
        <w:spacing w:after="120"/>
        <w:ind w:left="360"/>
      </w:pPr>
      <w:r>
        <w:rPr>
          <w:rFonts w:ascii="Arial" w:hAnsi="Arial"/>
          <w:color w:val="1F2737"/>
        </w:rPr>
        <w:t>บทที่ 10: การ Deploy เป็น App จริง</w:t>
      </w:r>
    </w:p>
    <w:p w14:paraId="5EE55C9A" w14:textId="77777777" w:rsidR="00C67000" w:rsidRDefault="00000000">
      <w:pPr>
        <w:spacing w:after="120"/>
        <w:ind w:left="360"/>
      </w:pPr>
      <w:r>
        <w:rPr>
          <w:rFonts w:ascii="Arial" w:hAnsi="Arial"/>
          <w:color w:val="1F2737"/>
        </w:rPr>
        <w:t>บทที่ 11: โครงสร้างโปรเจกต์</w:t>
      </w:r>
    </w:p>
    <w:p w14:paraId="201E5C69" w14:textId="77777777" w:rsidR="00C67000" w:rsidRDefault="00000000">
      <w:pPr>
        <w:spacing w:after="120"/>
        <w:ind w:left="360"/>
      </w:pPr>
      <w:r>
        <w:rPr>
          <w:rFonts w:ascii="Arial" w:hAnsi="Arial"/>
          <w:color w:val="1F2737"/>
        </w:rPr>
        <w:t>บทที่ 12: การปรับแต่ง Backend</w:t>
      </w:r>
    </w:p>
    <w:p w14:paraId="47CBE12A" w14:textId="77777777" w:rsidR="00C67000" w:rsidRDefault="00000000">
      <w:pPr>
        <w:spacing w:after="120"/>
        <w:ind w:left="360"/>
      </w:pPr>
      <w:r>
        <w:rPr>
          <w:rFonts w:ascii="Arial" w:hAnsi="Arial"/>
          <w:color w:val="1F2737"/>
        </w:rPr>
        <w:t>ภาคผนวก: Troubleshooting</w:t>
      </w:r>
    </w:p>
    <w:p w14:paraId="7389EADC" w14:textId="77777777" w:rsidR="00C67000" w:rsidRDefault="00000000">
      <w:r>
        <w:br w:type="page"/>
      </w:r>
    </w:p>
    <w:p w14:paraId="0D03FBA0" w14:textId="77777777" w:rsidR="00C67000" w:rsidRDefault="00000000">
      <w:pPr>
        <w:pStyle w:val="Heading1"/>
      </w:pPr>
      <w:r>
        <w:rPr>
          <w:rFonts w:ascii="Arial" w:hAnsi="Arial"/>
          <w:color w:val="1E40AF"/>
          <w:sz w:val="56"/>
        </w:rPr>
        <w:lastRenderedPageBreak/>
        <w:t>บทที่ 1: ข้อกำหนดเบื้องต้น (Prerequisites)</w:t>
      </w:r>
    </w:p>
    <w:p w14:paraId="6CD8ECC8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ในการใช้งาน Calendar Vee ข้อมูลด้านล่างคือข้อกำหนดที่จำเป็น:</w:t>
      </w:r>
    </w:p>
    <w:p w14:paraId="5900B5AE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Node.js v18+ ติดตั้งแล้ว (ดาวน์โหลดจาก nodejs.org)</w:t>
      </w:r>
    </w:p>
    <w:p w14:paraId="0B46CC53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npm หรือ yarn สำหรับจัดการ Package</w:t>
      </w:r>
    </w:p>
    <w:p w14:paraId="36194626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Expo CLI: npm install -g expo-cli</w:t>
      </w:r>
    </w:p>
    <w:p w14:paraId="02A4E9EA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สำหรับ iOS: macOS + Xcode (ถ้าต้องการ build iOS)</w:t>
      </w:r>
    </w:p>
    <w:p w14:paraId="0BAE5BC6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สำหรับ Android: Android Studio + Android SDK</w:t>
      </w:r>
    </w:p>
    <w:p w14:paraId="3B038363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หรือใช้ Expo Go app บนมือถือ (ง่ายที่สุด แนะนำ)</w:t>
      </w:r>
    </w:p>
    <w:p w14:paraId="10D4503D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โทรศัพท์มือถือ (iOS หรือ Android) ที่ลง Expo Go</w:t>
      </w:r>
    </w:p>
    <w:p w14:paraId="3C16F234" w14:textId="77777777" w:rsidR="00C67000" w:rsidRDefault="00000000">
      <w:pPr>
        <w:spacing w:before="240" w:after="240" w:line="360" w:lineRule="auto"/>
      </w:pPr>
      <w:r>
        <w:rPr>
          <w:rFonts w:ascii="Arial" w:hAnsi="Arial"/>
          <w:b/>
          <w:color w:val="1F2737"/>
        </w:rPr>
        <w:t>หมายเหตุ: สำหรับผู้ใช้ส่วนบุคคล ขอแนะนำให้ใช้ Expo Go app บนมือถือ เนื่องจากเป็นวิธีที่ง่ายและรวดเร็วที่สุด</w:t>
      </w:r>
    </w:p>
    <w:p w14:paraId="575677A7" w14:textId="77777777" w:rsidR="00C67000" w:rsidRDefault="00000000">
      <w:r>
        <w:br w:type="page"/>
      </w:r>
    </w:p>
    <w:p w14:paraId="2B391570" w14:textId="77777777" w:rsidR="00C67000" w:rsidRDefault="00000000">
      <w:pPr>
        <w:pStyle w:val="Heading1"/>
      </w:pPr>
      <w:r>
        <w:rPr>
          <w:rFonts w:ascii="Arial" w:hAnsi="Arial"/>
          <w:color w:val="1E40AF"/>
          <w:sz w:val="56"/>
        </w:rPr>
        <w:lastRenderedPageBreak/>
        <w:t>บทที่ 2: วิธีติดตั้งโปรเจกต์ (Installation)</w:t>
      </w:r>
    </w:p>
    <w:p w14:paraId="47F84660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ติดตั้ง Calendar Vee ด้วยขั้นตอนต่อไปนี้:</w:t>
      </w:r>
    </w:p>
    <w:p w14:paraId="1AB09ECE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คัดลอกโฟลเดอร์ CalendarVee ไปยังตำแหน่งที่ต้องการบนคอมพิวเตอร์ของคุณ</w:t>
      </w:r>
    </w:p>
    <w:p w14:paraId="04C8F4B8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เปิด Terminal/Command Prompt</w:t>
      </w:r>
    </w:p>
    <w:p w14:paraId="2C60ECF2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พิมพ์ cd เข้าไปในโฟลเดอร์ CalendarVee (เช่น cd ~/CalendarVee)</w:t>
      </w:r>
    </w:p>
    <w:p w14:paraId="1D6EB8F0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รัน npm install เพื่อติดตั้ง dependencies (รอประมาณ 2-5 นาที)</w:t>
      </w:r>
    </w:p>
    <w:p w14:paraId="3BB98B6E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รัน npx expo start เพื่อเริ่ม dev server</w:t>
      </w:r>
    </w:p>
    <w:p w14:paraId="5826D64C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จะเห็น QR Code ในจอ Terminal</w:t>
      </w:r>
    </w:p>
    <w:p w14:paraId="64F80B8E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เปิด Expo Go app บนมือถือ</w:t>
      </w:r>
    </w:p>
    <w:p w14:paraId="1AE040A6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สแกน QR Code ด้วยกล้องมือถือของคุณ</w:t>
      </w:r>
    </w:p>
    <w:p w14:paraId="281CCFA9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แอปจะเปิดบนมือถือโดยอัตโนมัติ!</w:t>
      </w:r>
    </w:p>
    <w:p w14:paraId="74575870" w14:textId="77777777" w:rsidR="00C67000" w:rsidRDefault="00000000">
      <w:r>
        <w:br w:type="page"/>
      </w:r>
    </w:p>
    <w:p w14:paraId="55E8BCEB" w14:textId="77777777" w:rsidR="00C67000" w:rsidRDefault="00000000">
      <w:pPr>
        <w:pStyle w:val="Heading1"/>
      </w:pPr>
      <w:r>
        <w:rPr>
          <w:rFonts w:ascii="Arial" w:hAnsi="Arial"/>
          <w:color w:val="1E40AF"/>
          <w:sz w:val="56"/>
        </w:rPr>
        <w:lastRenderedPageBreak/>
        <w:t>บทที่ 3: การเข้าสู่ระบบ (Login)</w:t>
      </w:r>
    </w:p>
    <w:p w14:paraId="5CA46381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Calendar Vee มี 2 วิธีการเข้าสู่ระบบ ดังต่อไปนี้:</w:t>
      </w:r>
    </w:p>
    <w:p w14:paraId="298A276D" w14:textId="77777777" w:rsidR="00C67000" w:rsidRDefault="00000000">
      <w:pPr>
        <w:pStyle w:val="Heading2"/>
      </w:pPr>
      <w:r>
        <w:rPr>
          <w:rFonts w:ascii="Arial" w:hAnsi="Arial"/>
          <w:color w:val="1E40AF"/>
          <w:sz w:val="48"/>
        </w:rPr>
        <w:t>3.1 Admin Login</w:t>
      </w:r>
    </w:p>
    <w:p w14:paraId="34175917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สำหรับผู้ดูแลระบบที่มีสิทธิ์เต็ม:</w:t>
      </w:r>
    </w:p>
    <w:p w14:paraId="7EC18EAF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ใส่ username + password ตามที่ตั้งค่าไว้ใน Cloudflare Workers environment variables</w:t>
      </w:r>
    </w:p>
    <w:p w14:paraId="628BCCC7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ADMIN_USER: ชื่อ admin</w:t>
      </w:r>
    </w:p>
    <w:p w14:paraId="283BDC37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ADMIN_PASS: รหัสผ่าน</w:t>
      </w:r>
    </w:p>
    <w:p w14:paraId="1B7BEF5E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ระบบจะส่ง JWT token เพื่อยืนยันตัวตน</w:t>
      </w:r>
    </w:p>
    <w:p w14:paraId="7C9AA443" w14:textId="77777777" w:rsidR="00C67000" w:rsidRDefault="00000000">
      <w:pPr>
        <w:pStyle w:val="Heading2"/>
      </w:pPr>
      <w:r>
        <w:rPr>
          <w:rFonts w:ascii="Arial" w:hAnsi="Arial"/>
          <w:color w:val="1E40AF"/>
          <w:sz w:val="48"/>
        </w:rPr>
        <w:t>3.2 PIN Login</w:t>
      </w:r>
    </w:p>
    <w:p w14:paraId="539CAA9B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สำหรับผู้ดูแลหรือผู้ใช้ที่มี PIN:</w:t>
      </w:r>
    </w:p>
    <w:p w14:paraId="3C49D759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ใส่ PIN 4 หลักที่กำหนดไว้ใน src/pins.js ของ backend</w:t>
      </w:r>
    </w:p>
    <w:p w14:paraId="77D73F67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ตัวอย่าง: 1234 = คุณ Nopamas</w:t>
      </w:r>
    </w:p>
    <w:p w14:paraId="17A85CF7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สามารถตั้งค่า PIN ได้หลายตัวสำหรับผู้ใช้ต่างคน</w:t>
      </w:r>
    </w:p>
    <w:p w14:paraId="31031DAA" w14:textId="77777777" w:rsidR="00C67000" w:rsidRDefault="00000000">
      <w:pPr>
        <w:pStyle w:val="Heading2"/>
      </w:pPr>
      <w:r>
        <w:rPr>
          <w:rFonts w:ascii="Arial" w:hAnsi="Arial"/>
          <w:color w:val="1E40AF"/>
          <w:sz w:val="48"/>
        </w:rPr>
        <w:t>3.3 สิทธิ์การใช้งาน</w:t>
      </w:r>
    </w:p>
    <w:p w14:paraId="5F95C37F" w14:textId="77777777" w:rsidR="00C67000" w:rsidRDefault="00000000">
      <w:pPr>
        <w:spacing w:after="240" w:line="360" w:lineRule="auto"/>
      </w:pPr>
      <w:r>
        <w:rPr>
          <w:rFonts w:ascii="Arial" w:hAnsi="Arial"/>
          <w:b/>
          <w:color w:val="1F2737"/>
        </w:rPr>
        <w:t>สิทธิ์ของ Admin:</w:t>
      </w:r>
    </w:p>
    <w:p w14:paraId="0F79B695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ดูปฏิทินแบบต่างๆ (เดือน, สัปดาห์, รายการ)</w:t>
      </w:r>
    </w:p>
    <w:p w14:paraId="4B5E24A1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เพิ่มงานใหม่</w:t>
      </w:r>
    </w:p>
    <w:p w14:paraId="75B01EA9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แก้ไขงาน</w:t>
      </w:r>
    </w:p>
    <w:p w14:paraId="00952200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ลบงาน</w:t>
      </w:r>
    </w:p>
    <w:p w14:paraId="7445FCFD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ตั้งค่าระบบ</w:t>
      </w:r>
    </w:p>
    <w:p w14:paraId="3C076F72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ดูบันทึกการเปลี่ยนแปลง (Audit Log)</w:t>
      </w:r>
    </w:p>
    <w:p w14:paraId="044B3F43" w14:textId="77777777" w:rsidR="00C67000" w:rsidRDefault="00000000">
      <w:pPr>
        <w:spacing w:before="160" w:after="240" w:line="360" w:lineRule="auto"/>
      </w:pPr>
      <w:r>
        <w:rPr>
          <w:rFonts w:ascii="Arial" w:hAnsi="Arial"/>
          <w:b/>
          <w:color w:val="1F2737"/>
        </w:rPr>
        <w:t>สิทธิ์ของ Viewer (ผู้ใช้ทั่วไป):</w:t>
      </w:r>
    </w:p>
    <w:p w14:paraId="55C68E75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ดูปฏิทินแบบต่างๆ</w:t>
      </w:r>
    </w:p>
    <w:p w14:paraId="3D540348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lastRenderedPageBreak/>
        <w:t>ดู Dashboard</w:t>
      </w:r>
    </w:p>
    <w:p w14:paraId="5B0EC6C2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คุยกับ AI เลขา</w:t>
      </w:r>
    </w:p>
    <w:p w14:paraId="60EBE601" w14:textId="77777777" w:rsidR="00C67000" w:rsidRDefault="00000000">
      <w:r>
        <w:br w:type="page"/>
      </w:r>
    </w:p>
    <w:p w14:paraId="54E392EC" w14:textId="77777777" w:rsidR="00C67000" w:rsidRDefault="00000000">
      <w:pPr>
        <w:pStyle w:val="Heading1"/>
      </w:pPr>
      <w:r>
        <w:rPr>
          <w:rFonts w:ascii="Arial" w:hAnsi="Arial"/>
          <w:color w:val="1E40AF"/>
          <w:sz w:val="56"/>
        </w:rPr>
        <w:lastRenderedPageBreak/>
        <w:t>บทที่ 4: หน้าปฏิทิน (Calendar)</w:t>
      </w:r>
    </w:p>
    <w:p w14:paraId="39884A6A" w14:textId="77777777" w:rsidR="00C67000" w:rsidRDefault="00000000">
      <w:pPr>
        <w:pStyle w:val="Heading2"/>
      </w:pPr>
      <w:r>
        <w:rPr>
          <w:rFonts w:ascii="Arial" w:hAnsi="Arial"/>
          <w:color w:val="1E40AF"/>
          <w:sz w:val="48"/>
        </w:rPr>
        <w:t>4.1 มุมมองเดือน (Month View)</w:t>
      </w:r>
    </w:p>
    <w:p w14:paraId="3C9BA6D0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แสดงปฏิทินทั้งเดือน</w:t>
      </w:r>
    </w:p>
    <w:p w14:paraId="3A5B5F64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จุดสีแสดงงานในแต่ละวัน (สีตามหมวดหมู่)</w:t>
      </w:r>
    </w:p>
    <w:p w14:paraId="5E675365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วันหยุดแสดงเป็นสีแดง</w:t>
      </w:r>
    </w:p>
    <w:p w14:paraId="3CF74240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วันนี้ถูก Highlight</w:t>
      </w:r>
    </w:p>
    <w:p w14:paraId="74B5750D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แตะวันใดก็ได้เพื่อดูรายการงานของวันนั้น</w:t>
      </w:r>
    </w:p>
    <w:p w14:paraId="705871D3" w14:textId="77777777" w:rsidR="00C67000" w:rsidRDefault="00000000">
      <w:pPr>
        <w:pStyle w:val="Heading2"/>
      </w:pPr>
      <w:r>
        <w:rPr>
          <w:rFonts w:ascii="Arial" w:hAnsi="Arial"/>
          <w:color w:val="1E40AF"/>
          <w:sz w:val="48"/>
        </w:rPr>
        <w:t>4.2 มุมมองสัปดาห์ (Week View)</w:t>
      </w:r>
    </w:p>
    <w:p w14:paraId="0C13A078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แสดง 7 วันในสัปดาห์ปัจจุบัน</w:t>
      </w:r>
    </w:p>
    <w:p w14:paraId="67FFD5F6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เลื่อนซ้าย-ขวาเพื่อเปลี่ยนสัปดาห์</w:t>
      </w:r>
    </w:p>
    <w:p w14:paraId="5CC02B50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งานแสดงเป็น block สีตามหมวดหมู่</w:t>
      </w:r>
    </w:p>
    <w:p w14:paraId="534A79F2" w14:textId="77777777" w:rsidR="00C67000" w:rsidRDefault="00000000">
      <w:pPr>
        <w:pStyle w:val="Heading2"/>
      </w:pPr>
      <w:r>
        <w:rPr>
          <w:rFonts w:ascii="Arial" w:hAnsi="Arial"/>
          <w:color w:val="1E40AF"/>
          <w:sz w:val="48"/>
        </w:rPr>
        <w:t>4.3 มุมมองรายการ (List/Agenda View)</w:t>
      </w:r>
    </w:p>
    <w:p w14:paraId="6B35299B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แสดงรายการงานเรียงตามวันที่</w:t>
      </w:r>
    </w:p>
    <w:p w14:paraId="718A0057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แต่ละรายการแสดง: วันที่ เวลา ชื่องาน หมวดหมู่ ลำดับความสำคัญ สถานที่</w:t>
      </w:r>
    </w:p>
    <w:p w14:paraId="563BEC23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ดึงลงเพื่อรีเฟรชข้อมูล</w:t>
      </w:r>
    </w:p>
    <w:p w14:paraId="53DECF28" w14:textId="77777777" w:rsidR="00C67000" w:rsidRDefault="00000000">
      <w:pPr>
        <w:pStyle w:val="Heading2"/>
      </w:pPr>
      <w:r>
        <w:rPr>
          <w:rFonts w:ascii="Arial" w:hAnsi="Arial"/>
          <w:color w:val="1E40AF"/>
          <w:sz w:val="48"/>
        </w:rPr>
        <w:t>4.4 เพิ่มงานใหม่ (Admin Only)</w:t>
      </w:r>
    </w:p>
    <w:p w14:paraId="25BE2692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วิธีการเพิ่มงาน:</w:t>
      </w:r>
    </w:p>
    <w:p w14:paraId="0ADA7E3E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กดปุ่ม + (Floating Action Button) มุมล่างขวาของหน้าจอ</w:t>
      </w:r>
    </w:p>
    <w:p w14:paraId="7B29C3C5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กรอกข้อมูลดังต่อไปนี้:</w:t>
      </w:r>
    </w:p>
    <w:p w14:paraId="0C486610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 xml:space="preserve">  • ชื่องาน (Required)</w:t>
      </w:r>
    </w:p>
    <w:p w14:paraId="50803347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 xml:space="preserve">  • คำอธิบาย (Optional)</w:t>
      </w:r>
    </w:p>
    <w:p w14:paraId="613BFEDC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 xml:space="preserve">  • สถานที่ (Optional)</w:t>
      </w:r>
    </w:p>
    <w:p w14:paraId="55AD367B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 xml:space="preserve">  • วัน-เวลาเริ่ม (Required)</w:t>
      </w:r>
    </w:p>
    <w:p w14:paraId="710FF07C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lastRenderedPageBreak/>
        <w:t xml:space="preserve">  • วัน-เวลาสิ้นสุด (Required)</w:t>
      </w:r>
    </w:p>
    <w:p w14:paraId="0B89C328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เลือก Category: ประชุม / อบรม / กิจกรรม / วันหยุด / กำหนดส่ง / อื่นๆ</w:t>
      </w:r>
    </w:p>
    <w:p w14:paraId="3F107D9E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เลือก Priority: สูง / ปกติ / ต่ำ</w:t>
      </w:r>
    </w:p>
    <w:p w14:paraId="76AFF70E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เปิด/ปิดแจ้งเตือน Telegram (ถ้าตั้งค่าแล้ว)</w:t>
      </w:r>
    </w:p>
    <w:p w14:paraId="57A5BA10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กดปุ่ม "บันทึก"</w:t>
      </w:r>
    </w:p>
    <w:p w14:paraId="0BDFD9E6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ระบบจะตรวจสอบงานซ้ำซ้อนอัตโนมัติ</w:t>
      </w:r>
    </w:p>
    <w:p w14:paraId="25B6F71E" w14:textId="77777777" w:rsidR="00C67000" w:rsidRDefault="00000000">
      <w:pPr>
        <w:pStyle w:val="Heading2"/>
      </w:pPr>
      <w:r>
        <w:rPr>
          <w:rFonts w:ascii="Arial" w:hAnsi="Arial"/>
          <w:color w:val="1E40AF"/>
          <w:sz w:val="48"/>
        </w:rPr>
        <w:t>4.5 แก้ไข/ลบงาน (Admin Only)</w:t>
      </w:r>
    </w:p>
    <w:p w14:paraId="7732F3F7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วิธีการแก้ไข:</w:t>
      </w:r>
    </w:p>
    <w:p w14:paraId="78C6422A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แตะงานเพื่อดูรายละเอียด</w:t>
      </w:r>
    </w:p>
    <w:p w14:paraId="68E533C6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กดปุ่ม "แก้ไข"</w:t>
      </w:r>
    </w:p>
    <w:p w14:paraId="3C003023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แก้ไขข้อมูลตามต้องการ</w:t>
      </w:r>
    </w:p>
    <w:p w14:paraId="6E437632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กดปุ่ม "บันทึก"</w:t>
      </w:r>
    </w:p>
    <w:p w14:paraId="2D1A40F2" w14:textId="77777777" w:rsidR="00C67000" w:rsidRDefault="00000000">
      <w:pPr>
        <w:spacing w:before="160" w:after="240" w:line="360" w:lineRule="auto"/>
      </w:pPr>
      <w:r>
        <w:rPr>
          <w:rFonts w:ascii="Arial" w:hAnsi="Arial"/>
          <w:b/>
          <w:color w:val="1F2737"/>
        </w:rPr>
        <w:t>วิธีการลบ:</w:t>
      </w:r>
    </w:p>
    <w:p w14:paraId="633A433A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แตะงานเพื่อดูรายละเอียด</w:t>
      </w:r>
    </w:p>
    <w:p w14:paraId="4D31F491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กดปุ่ม "ลบ"</w:t>
      </w:r>
    </w:p>
    <w:p w14:paraId="1080391E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ยืนยันการลบใน popup ที่ปรากฏ</w:t>
      </w:r>
    </w:p>
    <w:p w14:paraId="221BF098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งานจะถูกลบออกจากระบบ</w:t>
      </w:r>
    </w:p>
    <w:p w14:paraId="24E9AFA4" w14:textId="77777777" w:rsidR="00C67000" w:rsidRDefault="00000000">
      <w:r>
        <w:br w:type="page"/>
      </w:r>
    </w:p>
    <w:p w14:paraId="3403F7CD" w14:textId="77777777" w:rsidR="00C67000" w:rsidRDefault="00000000">
      <w:pPr>
        <w:pStyle w:val="Heading1"/>
      </w:pPr>
      <w:r>
        <w:rPr>
          <w:rFonts w:ascii="Arial" w:hAnsi="Arial"/>
          <w:color w:val="1E40AF"/>
          <w:sz w:val="56"/>
        </w:rPr>
        <w:lastRenderedPageBreak/>
        <w:t>บทที่ 5: แดชบอร์ด (Dashboard)</w:t>
      </w:r>
    </w:p>
    <w:p w14:paraId="1746496B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หน้า Dashboard แสดงผลสรุปสถิติและข้อมูลสำคัญ:</w:t>
      </w:r>
    </w:p>
    <w:p w14:paraId="7E7B4E75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4 การ์ดสถิติ: งานทั้งหมด / งานวันนี้ / รอดำเนินการ / เสร็จแล้ว</w:t>
      </w:r>
    </w:p>
    <w:p w14:paraId="5B7DCE5F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กราฟแท่ง: จำนวนงานรายเดือน (6 เดือนล่าสุด)</w:t>
      </w:r>
    </w:p>
    <w:p w14:paraId="0462F3B3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แสดงสัดส่วนงานตาม Category และ Priority</w:t>
      </w:r>
    </w:p>
    <w:p w14:paraId="632BBDB1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ข้อมูลอัพเดทอัตโนมัติทุกครั้งที่เปิดหน้า Dashboard</w:t>
      </w:r>
    </w:p>
    <w:p w14:paraId="20191AD3" w14:textId="77777777" w:rsidR="00C67000" w:rsidRDefault="00000000">
      <w:pPr>
        <w:spacing w:before="240" w:after="240" w:line="360" w:lineRule="auto"/>
      </w:pPr>
      <w:r>
        <w:rPr>
          <w:rFonts w:ascii="Arial" w:hAnsi="Arial"/>
          <w:color w:val="1F2737"/>
        </w:rPr>
        <w:t>ใช้ประโยชน์จาก Dashboard เพื่อติดตามความคืบหน้าของงานและวางแผนการทำงาน</w:t>
      </w:r>
    </w:p>
    <w:p w14:paraId="7E26DD3A" w14:textId="77777777" w:rsidR="00C67000" w:rsidRDefault="00000000">
      <w:r>
        <w:br w:type="page"/>
      </w:r>
    </w:p>
    <w:p w14:paraId="3401EC56" w14:textId="77777777" w:rsidR="00C67000" w:rsidRDefault="00000000">
      <w:pPr>
        <w:pStyle w:val="Heading1"/>
      </w:pPr>
      <w:r>
        <w:rPr>
          <w:rFonts w:ascii="Arial" w:hAnsi="Arial"/>
          <w:color w:val="1E40AF"/>
          <w:sz w:val="56"/>
        </w:rPr>
        <w:lastRenderedPageBreak/>
        <w:t>บทที่ 6: AI เลขา (AI Secretary)</w:t>
      </w:r>
    </w:p>
    <w:p w14:paraId="48D4793B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Calendar Vee มี AI เลขา 3 คนให้เลือก:</w:t>
      </w:r>
    </w:p>
    <w:p w14:paraId="1A3BAC0B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👨‍💼 คุณสมชาย: เลขาผู้ชาย จริงจัง มุ่งมั่น</w:t>
      </w:r>
    </w:p>
    <w:p w14:paraId="7E43F324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👩‍💼 คุณนิดา: เลขาสาว เจ้าระเบียบ แต่งตัวดี</w:t>
      </w:r>
    </w:p>
    <w:p w14:paraId="0FD3A16B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👧 คุณพลอย: เลขา Gen Z Friendly ใช้ emoji เยอะ</w:t>
      </w:r>
    </w:p>
    <w:p w14:paraId="44E44ABB" w14:textId="77777777" w:rsidR="00C67000" w:rsidRDefault="00000000">
      <w:pPr>
        <w:spacing w:before="240" w:after="240" w:line="360" w:lineRule="auto"/>
      </w:pPr>
      <w:r>
        <w:rPr>
          <w:rFonts w:ascii="Arial" w:hAnsi="Arial"/>
          <w:b/>
          <w:color w:val="1F2737"/>
        </w:rPr>
        <w:t>วิธีการใช้ AI เลขา:</w:t>
      </w:r>
    </w:p>
    <w:p w14:paraId="0513BF01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เปิดแท็บ "AI Secretary"</w:t>
      </w:r>
    </w:p>
    <w:p w14:paraId="61933F63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เลือกเลขาที่ต้องการ</w:t>
      </w:r>
    </w:p>
    <w:p w14:paraId="68F39161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พิมพ์ข้อความถามเรื่องตารางงาน (เช่น "มีงานอะไรสัปดาห์นี้บ้าง")</w:t>
      </w:r>
    </w:p>
    <w:p w14:paraId="631D1CF7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AI จะตอบโดยอ้างอิงจากข้อมูลงานจริงในระบบ</w:t>
      </w:r>
    </w:p>
    <w:p w14:paraId="6EED0AB1" w14:textId="77777777" w:rsidR="00C67000" w:rsidRDefault="00000000">
      <w:pPr>
        <w:spacing w:before="160" w:after="240" w:line="360" w:lineRule="auto"/>
      </w:pPr>
      <w:r>
        <w:rPr>
          <w:rFonts w:ascii="Arial" w:hAnsi="Arial"/>
          <w:b/>
          <w:color w:val="1F2737"/>
        </w:rPr>
        <w:t>หมายเหตุสำคัญ:</w:t>
      </w:r>
    </w:p>
    <w:p w14:paraId="16C015C6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ต้องเปิด AI Premium ใน Settings ก่อนใช้งาน</w:t>
      </w:r>
    </w:p>
    <w:p w14:paraId="62100EF1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ต้องใส่ Claude API Key (ได้จาก console.anthropic.com)</w:t>
      </w:r>
    </w:p>
    <w:p w14:paraId="1D1A0E5E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AI เลขาจะใช้ข้อมูลจากปฏิทินเพื่อตอบคำถามอย่างแม่นยำ</w:t>
      </w:r>
    </w:p>
    <w:p w14:paraId="0BA5E552" w14:textId="77777777" w:rsidR="00C67000" w:rsidRDefault="00000000">
      <w:r>
        <w:br w:type="page"/>
      </w:r>
    </w:p>
    <w:p w14:paraId="765B44F7" w14:textId="77777777" w:rsidR="00C67000" w:rsidRDefault="00000000">
      <w:pPr>
        <w:pStyle w:val="Heading1"/>
      </w:pPr>
      <w:r>
        <w:rPr>
          <w:rFonts w:ascii="Arial" w:hAnsi="Arial"/>
          <w:color w:val="1E40AF"/>
          <w:sz w:val="56"/>
        </w:rPr>
        <w:lastRenderedPageBreak/>
        <w:t>บทที่ 7: จัดการวันหยุด (Holidays)</w:t>
      </w:r>
    </w:p>
    <w:p w14:paraId="2671B131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ระบบรองรับการจัดการวันหยุดสำหรับการวางแผนการทำงาน:</w:t>
      </w:r>
    </w:p>
    <w:p w14:paraId="72A76935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ดูรายการวันหยุดตามปีพุทธศักราช</w:t>
      </w:r>
    </w:p>
    <w:p w14:paraId="1B7C103D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Admin สามารถ: เพิ่ม / แก้ไข / ลบวันหยุด</w:t>
      </w:r>
    </w:p>
    <w:p w14:paraId="0187C2EA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วันหยุดจะแสดงเป็นสีแดงในปฏิทิน</w:t>
      </w:r>
    </w:p>
    <w:p w14:paraId="504D3AD0" w14:textId="77777777" w:rsidR="00C67000" w:rsidRDefault="00000000">
      <w:pPr>
        <w:spacing w:before="240" w:after="240" w:line="360" w:lineRule="auto"/>
      </w:pPr>
      <w:r>
        <w:rPr>
          <w:rFonts w:ascii="Arial" w:hAnsi="Arial"/>
          <w:b/>
          <w:color w:val="1F2737"/>
        </w:rPr>
        <w:t>วิธีการเริ่มต้นวันหยุดธนาคารไทย:</w:t>
      </w:r>
    </w:p>
    <w:p w14:paraId="3DD6130F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เปิดแท็บ "Holidays"</w:t>
      </w:r>
    </w:p>
    <w:p w14:paraId="58A5EF0E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กดปุ่ม "เริ่มต้นวันหยุดธนาคารไทย"</w:t>
      </w:r>
    </w:p>
    <w:p w14:paraId="70D0C64C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ระบบจะเพิ่มวันหยุดราชการทั้งหมดสำหรับปี 2568-2570 อัตโนมัติ</w:t>
      </w:r>
    </w:p>
    <w:p w14:paraId="14544620" w14:textId="77777777" w:rsidR="00C67000" w:rsidRDefault="00000000">
      <w:pPr>
        <w:spacing w:before="160" w:after="240" w:line="360" w:lineRule="auto"/>
      </w:pPr>
      <w:r>
        <w:rPr>
          <w:rFonts w:ascii="Arial" w:hAnsi="Arial"/>
          <w:b/>
          <w:color w:val="1F2737"/>
        </w:rPr>
        <w:t>วิธีการเพิ่มวันหยุดเอง:</w:t>
      </w:r>
    </w:p>
    <w:p w14:paraId="0012FE7D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กดปุ่ม "เพิ่มวันหยุด"</w:t>
      </w:r>
    </w:p>
    <w:p w14:paraId="73B9B21C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กรอกชื่อวันหยุด</w:t>
      </w:r>
    </w:p>
    <w:p w14:paraId="35F2DEED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เลือกวันที่</w:t>
      </w:r>
    </w:p>
    <w:p w14:paraId="415EE9DD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กดปุ่ม "บันทึก"</w:t>
      </w:r>
    </w:p>
    <w:p w14:paraId="713E8CDD" w14:textId="77777777" w:rsidR="00C67000" w:rsidRDefault="00000000">
      <w:r>
        <w:br w:type="page"/>
      </w:r>
    </w:p>
    <w:p w14:paraId="07AEE25D" w14:textId="77777777" w:rsidR="00C67000" w:rsidRDefault="00000000">
      <w:pPr>
        <w:pStyle w:val="Heading1"/>
      </w:pPr>
      <w:r>
        <w:rPr>
          <w:rFonts w:ascii="Arial" w:hAnsi="Arial"/>
          <w:color w:val="1E40AF"/>
          <w:sz w:val="56"/>
        </w:rPr>
        <w:lastRenderedPageBreak/>
        <w:t>บทที่ 8: ตั้งค่า (Settings)</w:t>
      </w:r>
    </w:p>
    <w:p w14:paraId="5B2EC8CC" w14:textId="77777777" w:rsidR="00C67000" w:rsidRDefault="00000000">
      <w:pPr>
        <w:pStyle w:val="Heading2"/>
      </w:pPr>
      <w:r>
        <w:rPr>
          <w:rFonts w:ascii="Arial" w:hAnsi="Arial"/>
          <w:color w:val="1E40AF"/>
          <w:sz w:val="48"/>
        </w:rPr>
        <w:t>8.1 AI Premium</w:t>
      </w:r>
    </w:p>
    <w:p w14:paraId="2CDA3119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เปิดใช้งาน AI Premium:</w:t>
      </w:r>
    </w:p>
    <w:p w14:paraId="499A50A4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เปิดแท็บ "Settings"</w:t>
      </w:r>
    </w:p>
    <w:p w14:paraId="40148523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ไปยังส่วน "AI Premium"</w:t>
      </w:r>
    </w:p>
    <w:p w14:paraId="6E445638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เปิด Toggle "Enable AI Premium"</w:t>
      </w:r>
    </w:p>
    <w:p w14:paraId="4EAC9FA0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ใส่ Claude API Key จาก Anthropic</w:t>
      </w:r>
    </w:p>
    <w:p w14:paraId="4F748B93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กดปุ่ม "บันทึก"</w:t>
      </w:r>
    </w:p>
    <w:p w14:paraId="451B670F" w14:textId="77777777" w:rsidR="00C67000" w:rsidRDefault="00000000">
      <w:pPr>
        <w:spacing w:before="240" w:after="240" w:line="360" w:lineRule="auto"/>
      </w:pPr>
      <w:r>
        <w:rPr>
          <w:rFonts w:ascii="Arial" w:hAnsi="Arial"/>
          <w:b/>
          <w:color w:val="1F2737"/>
        </w:rPr>
        <w:t>วิธีสมัคร Anthropic API Key:</w:t>
      </w:r>
    </w:p>
    <w:p w14:paraId="474D906D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ไปที่ console.anthropic.com</w:t>
      </w:r>
    </w:p>
    <w:p w14:paraId="05AA879C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สมัครสมาชิกหรือเข้าสู่ระบบ</w:t>
      </w:r>
    </w:p>
    <w:p w14:paraId="7A210F42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ไปที่ "API Keys" หรือ "Settings"</w:t>
      </w:r>
    </w:p>
    <w:p w14:paraId="615361E4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คลิก "Create API Key"</w:t>
      </w:r>
    </w:p>
    <w:p w14:paraId="56DF5F0A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คัดลอก API Key</w:t>
      </w:r>
    </w:p>
    <w:p w14:paraId="524DDC19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กลับมา Settings ใน Calendar Vee แล้วติดตั้ง</w:t>
      </w:r>
    </w:p>
    <w:p w14:paraId="10018047" w14:textId="77777777" w:rsidR="00C67000" w:rsidRDefault="00000000">
      <w:pPr>
        <w:pStyle w:val="Heading2"/>
      </w:pPr>
      <w:r>
        <w:rPr>
          <w:rFonts w:ascii="Arial" w:hAnsi="Arial"/>
          <w:color w:val="1E40AF"/>
          <w:sz w:val="48"/>
        </w:rPr>
        <w:t>8.2 แจ้งเตือน Telegram</w:t>
      </w:r>
    </w:p>
    <w:p w14:paraId="24A2EB6D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ตั้งค่าการแจ้งเตือน Telegram:</w:t>
      </w:r>
    </w:p>
    <w:p w14:paraId="192E80F4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ตั้งค่า Telegram Bot Token และ Chat ID ใน Cloudflare Workers environment</w:t>
      </w:r>
    </w:p>
    <w:p w14:paraId="2815C7A4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ระบบจะแจ้งเตือน 15 นาทีก่อนงานเริ่ม</w:t>
      </w:r>
    </w:p>
    <w:p w14:paraId="66989E7D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กดปุ่มตรวจสอบเพื่อส่งแจ้งเตือนทันที</w:t>
      </w:r>
    </w:p>
    <w:p w14:paraId="08051F4B" w14:textId="77777777" w:rsidR="00C67000" w:rsidRDefault="00000000">
      <w:r>
        <w:br w:type="page"/>
      </w:r>
    </w:p>
    <w:p w14:paraId="478E39B7" w14:textId="77777777" w:rsidR="00C67000" w:rsidRDefault="00000000">
      <w:pPr>
        <w:pStyle w:val="Heading1"/>
      </w:pPr>
      <w:r>
        <w:rPr>
          <w:rFonts w:ascii="Arial" w:hAnsi="Arial"/>
          <w:color w:val="1E40AF"/>
          <w:sz w:val="56"/>
        </w:rPr>
        <w:lastRenderedPageBreak/>
        <w:t>บทที่ 9: บันทึกการเปลี่ยนแปลง (Audit Log) - Admin Only</w:t>
      </w:r>
    </w:p>
    <w:p w14:paraId="36490789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ระบบ Audit Log บันทึกทุกการเปลี่ยนแปลงในระบบ:</w:t>
      </w:r>
    </w:p>
    <w:p w14:paraId="2AB2D562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ดูประวัติทุกการเปลี่ยนแปลง (เพิ่ม / แก้ไข / ลบงาน)</w:t>
      </w:r>
    </w:p>
    <w:p w14:paraId="29B0D670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แสดง: ใครทำ / ทำอะไร / เมื่อไหร่</w:t>
      </w:r>
    </w:p>
    <w:p w14:paraId="001F4542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Export เป็น CSV หรือ TXT ได้</w:t>
      </w:r>
    </w:p>
    <w:p w14:paraId="4AB09BCA" w14:textId="77777777" w:rsidR="00C67000" w:rsidRDefault="00000000">
      <w:pPr>
        <w:spacing w:before="240" w:after="240" w:line="360" w:lineRule="auto"/>
      </w:pPr>
      <w:r>
        <w:rPr>
          <w:rFonts w:ascii="Arial" w:hAnsi="Arial"/>
          <w:b/>
          <w:color w:val="1F2737"/>
        </w:rPr>
        <w:t>วิธีการดู Audit Log:</w:t>
      </w:r>
    </w:p>
    <w:p w14:paraId="745571AB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เปิดแท็บ "Audit Log" (เฉพาะ Admin)</w:t>
      </w:r>
    </w:p>
    <w:p w14:paraId="0CF69AD2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ดูรายการการเปลี่ยนแปลงตามลำดับเวลา</w:t>
      </w:r>
    </w:p>
    <w:p w14:paraId="6B9E1AC4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กดปุ่ม "Export" เพื่อดาวน์โหลดเป็นไฟล์</w:t>
      </w:r>
    </w:p>
    <w:p w14:paraId="2B75BF0D" w14:textId="77777777" w:rsidR="00C67000" w:rsidRDefault="00000000">
      <w:r>
        <w:br w:type="page"/>
      </w:r>
    </w:p>
    <w:p w14:paraId="5F2F1449" w14:textId="77777777" w:rsidR="00C67000" w:rsidRDefault="00000000">
      <w:pPr>
        <w:pStyle w:val="Heading1"/>
      </w:pPr>
      <w:r>
        <w:rPr>
          <w:rFonts w:ascii="Arial" w:hAnsi="Arial"/>
          <w:color w:val="1E40AF"/>
          <w:sz w:val="56"/>
        </w:rPr>
        <w:lastRenderedPageBreak/>
        <w:t>บทที่ 10: การ Deploy เป็น App จริง</w:t>
      </w:r>
    </w:p>
    <w:p w14:paraId="2C2A280F" w14:textId="77777777" w:rsidR="00C67000" w:rsidRDefault="00000000">
      <w:pPr>
        <w:pStyle w:val="Heading2"/>
      </w:pPr>
      <w:r>
        <w:rPr>
          <w:rFonts w:ascii="Arial" w:hAnsi="Arial"/>
          <w:color w:val="1E40AF"/>
          <w:sz w:val="48"/>
        </w:rPr>
        <w:t>10.1 สร้าง APK (Android)</w:t>
      </w:r>
    </w:p>
    <w:p w14:paraId="684FA4BC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วิธีสร้าง APK สำหรับติดตั้งบนมือถือ Android:</w:t>
      </w:r>
    </w:p>
    <w:p w14:paraId="526F9F9B" w14:textId="77777777" w:rsidR="00C67000" w:rsidRDefault="00000000">
      <w:pPr>
        <w:spacing w:before="160" w:after="240" w:line="360" w:lineRule="auto"/>
      </w:pPr>
      <w:r>
        <w:rPr>
          <w:rFonts w:ascii="Arial" w:hAnsi="Arial"/>
          <w:b/>
          <w:color w:val="1F2737"/>
        </w:rPr>
        <w:t>ใช้ EAS Build (แนะนำ):</w:t>
      </w:r>
    </w:p>
    <w:p w14:paraId="1F4AD8F3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รัน: npx eas build -p android --profile preview</w:t>
      </w:r>
    </w:p>
    <w:p w14:paraId="15719B60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ติดตั้ง EAS CLI ก่อน: npm install -g eas-cli</w:t>
      </w:r>
    </w:p>
    <w:p w14:paraId="42627516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ระบบจะสร้าง APK และสามารถดาวน์โหลดได้</w:t>
      </w:r>
    </w:p>
    <w:p w14:paraId="5632A435" w14:textId="77777777" w:rsidR="00C67000" w:rsidRDefault="00000000">
      <w:pPr>
        <w:pStyle w:val="Heading2"/>
      </w:pPr>
      <w:r>
        <w:rPr>
          <w:rFonts w:ascii="Arial" w:hAnsi="Arial"/>
          <w:color w:val="1E40AF"/>
          <w:sz w:val="48"/>
        </w:rPr>
        <w:t>10.2 สร้าง IPA (iOS)</w:t>
      </w:r>
    </w:p>
    <w:p w14:paraId="6FD26F93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วิธีสร้าง IPA สำหรับติดตั้งบนมือถือ iOS:</w:t>
      </w:r>
    </w:p>
    <w:p w14:paraId="770F50F0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รัน: npx eas build -p ios --profile preview</w:t>
      </w:r>
    </w:p>
    <w:p w14:paraId="21A0EED1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ต้องมี Apple Developer Account</w:t>
      </w:r>
    </w:p>
    <w:p w14:paraId="35F6837F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ต้องมี macOS คอมพิวเตอร์</w:t>
      </w:r>
    </w:p>
    <w:p w14:paraId="4D1F621F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ระบบจะสร้าง IPA และสามารถติดตั้งผ่าน TestFlight ได้</w:t>
      </w:r>
    </w:p>
    <w:p w14:paraId="480427F0" w14:textId="77777777" w:rsidR="00C67000" w:rsidRDefault="00000000">
      <w:pPr>
        <w:pStyle w:val="Heading2"/>
      </w:pPr>
      <w:r>
        <w:rPr>
          <w:rFonts w:ascii="Arial" w:hAnsi="Arial"/>
          <w:color w:val="1E40AF"/>
          <w:sz w:val="48"/>
        </w:rPr>
        <w:t>10.3 Deploy บน Expo Go (แนะนำสำหรับใช้ส่วนตัว)</w:t>
      </w:r>
    </w:p>
    <w:p w14:paraId="627CF282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วิธีที่ง่ายที่สุดสำหรับผู้ใช้ส่วนตัว:</w:t>
      </w:r>
    </w:p>
    <w:p w14:paraId="6E705AA3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แค่รัน npx expo start แล้วสแกน QR ก็ใช้ได้เลย</w:t>
      </w:r>
    </w:p>
    <w:p w14:paraId="67521141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ไม่ต้อง build, ไม่ต้อง publish ลง Store</w:t>
      </w:r>
    </w:p>
    <w:p w14:paraId="526CD622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สามารถใช้ได้บนโทรศัพท์มือถือใดๆ ที่มี Expo Go</w:t>
      </w:r>
    </w:p>
    <w:p w14:paraId="345FC94B" w14:textId="77777777" w:rsidR="00C67000" w:rsidRDefault="00000000">
      <w:r>
        <w:br w:type="page"/>
      </w:r>
    </w:p>
    <w:p w14:paraId="59BA0E26" w14:textId="77777777" w:rsidR="00C67000" w:rsidRDefault="00000000">
      <w:pPr>
        <w:pStyle w:val="Heading1"/>
      </w:pPr>
      <w:r>
        <w:rPr>
          <w:rFonts w:ascii="Arial" w:hAnsi="Arial"/>
          <w:color w:val="1E40AF"/>
          <w:sz w:val="56"/>
        </w:rPr>
        <w:lastRenderedPageBreak/>
        <w:t>บทที่ 11: โครงสร้างโปรเจกต์ (Project Structure)</w:t>
      </w:r>
    </w:p>
    <w:p w14:paraId="51BDA1B8" w14:textId="77777777" w:rsidR="00C67000" w:rsidRDefault="00000000">
      <w:pPr>
        <w:spacing w:after="160" w:line="360" w:lineRule="auto"/>
      </w:pPr>
      <w:r>
        <w:rPr>
          <w:rFonts w:ascii="Arial" w:hAnsi="Arial"/>
          <w:color w:val="1F2737"/>
        </w:rPr>
        <w:t>โครงสร้างไฟล์และโฟลเดอร์ของ CalendarVee:</w:t>
      </w:r>
    </w:p>
    <w:p w14:paraId="72F1E87B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CalendarVee/</w:t>
      </w:r>
    </w:p>
    <w:p w14:paraId="4570B251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├── App.tsx                    # Entry point สำหรับแอป</w:t>
      </w:r>
    </w:p>
    <w:p w14:paraId="0F759C2E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├── package.json               # Dependencies และ Scripts</w:t>
      </w:r>
    </w:p>
    <w:p w14:paraId="2DF54084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├── app.json                   # Expo config</w:t>
      </w:r>
    </w:p>
    <w:p w14:paraId="34B8DD73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├── babel.config.js            # Babel configuration</w:t>
      </w:r>
    </w:p>
    <w:p w14:paraId="331441EC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├── tsconfig.json              # TypeScript configuration</w:t>
      </w:r>
    </w:p>
    <w:p w14:paraId="2B31B69B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├── src/</w:t>
      </w:r>
    </w:p>
    <w:p w14:paraId="2D3710CE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│   ├── constants/</w:t>
      </w:r>
    </w:p>
    <w:p w14:paraId="348C8707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│   │   ├── config.ts          # API URL, Categories, Secretaries</w:t>
      </w:r>
    </w:p>
    <w:p w14:paraId="0E24E95E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│   │   └── theme.ts           # Colors, Fonts, Spacing</w:t>
      </w:r>
    </w:p>
    <w:p w14:paraId="39197C1D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│   ├── contexts/</w:t>
      </w:r>
    </w:p>
    <w:p w14:paraId="21BB2A85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│   │   └── AuthContext.tsx     # Authentication state management</w:t>
      </w:r>
    </w:p>
    <w:p w14:paraId="245AFCD2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│   ├── navigation/</w:t>
      </w:r>
    </w:p>
    <w:p w14:paraId="51A1C939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│   │   └── AppNavigator.tsx    # Tab + Stack navigation</w:t>
      </w:r>
    </w:p>
    <w:p w14:paraId="46B16DBE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│   ├── screens/</w:t>
      </w:r>
    </w:p>
    <w:p w14:paraId="1FCBEA4B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│   │   ├── LoginScreen.tsx     # Login page</w:t>
      </w:r>
    </w:p>
    <w:p w14:paraId="6CE7F1AC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│   │   ├── CalendarScreen.tsx  # Main calendar (3 views)</w:t>
      </w:r>
    </w:p>
    <w:p w14:paraId="192F36B1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│   │   ├── EventDetailScreen.tsx</w:t>
      </w:r>
    </w:p>
    <w:p w14:paraId="4351EAA9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│   │   ├── EventFormScreen.tsx</w:t>
      </w:r>
    </w:p>
    <w:p w14:paraId="38A41E60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│   │   ├── DashboardScreen.tsx</w:t>
      </w:r>
    </w:p>
    <w:p w14:paraId="0B2E1F92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│   │   ├── AISecretaryScreen.tsx</w:t>
      </w:r>
    </w:p>
    <w:p w14:paraId="037DDD97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│   │   ├── SettingsScreen.tsx</w:t>
      </w:r>
    </w:p>
    <w:p w14:paraId="0EAA8A27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│   │   ├── HolidaysScreen.tsx</w:t>
      </w:r>
    </w:p>
    <w:p w14:paraId="3F82B8A9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│   │   └── AuditLogScreen.tsx</w:t>
      </w:r>
    </w:p>
    <w:p w14:paraId="14F2F19B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│   └── services/</w:t>
      </w:r>
    </w:p>
    <w:p w14:paraId="472B825A" w14:textId="77777777" w:rsidR="00C67000" w:rsidRDefault="00000000">
      <w:pPr>
        <w:spacing w:after="0"/>
        <w:ind w:left="360"/>
      </w:pPr>
      <w:r>
        <w:rPr>
          <w:rFonts w:ascii="Courier New" w:hAnsi="Courier New"/>
          <w:color w:val="1F2737"/>
          <w:sz w:val="18"/>
        </w:rPr>
        <w:t>│       └── api.ts             # API client</w:t>
      </w:r>
    </w:p>
    <w:p w14:paraId="6B3495A1" w14:textId="77777777" w:rsidR="00C67000" w:rsidRDefault="00000000">
      <w:r>
        <w:br w:type="page"/>
      </w:r>
    </w:p>
    <w:p w14:paraId="5B5D20A5" w14:textId="77777777" w:rsidR="00C67000" w:rsidRDefault="00000000">
      <w:pPr>
        <w:pStyle w:val="Heading1"/>
      </w:pPr>
      <w:r>
        <w:rPr>
          <w:rFonts w:ascii="Arial" w:hAnsi="Arial"/>
          <w:color w:val="1E40AF"/>
          <w:sz w:val="56"/>
        </w:rPr>
        <w:lastRenderedPageBreak/>
        <w:t>บทที่ 12: การปรับแต่ง Backend (Customization)</w:t>
      </w:r>
    </w:p>
    <w:p w14:paraId="1EBA4E28" w14:textId="77777777" w:rsidR="00C67000" w:rsidRDefault="00000000">
      <w:pPr>
        <w:pStyle w:val="Heading2"/>
      </w:pPr>
      <w:r>
        <w:rPr>
          <w:rFonts w:ascii="Arial" w:hAnsi="Arial"/>
          <w:color w:val="1E40AF"/>
          <w:sz w:val="48"/>
        </w:rPr>
        <w:t>12.1 เปลี่ยน Admin Username/Password</w:t>
      </w:r>
    </w:p>
    <w:p w14:paraId="6C5523CE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วิธีการ:</w:t>
      </w:r>
    </w:p>
    <w:p w14:paraId="194B766C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เปิด Cloudflare Dashboard</w:t>
      </w:r>
    </w:p>
    <w:p w14:paraId="7F0AC5F4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ไปที่ Workers → summit-calendar</w:t>
      </w:r>
    </w:p>
    <w:p w14:paraId="5B590EBC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ไปที่ Settings → Environment Variables</w:t>
      </w:r>
    </w:p>
    <w:p w14:paraId="02972E1F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แก้ไข ADMIN_USER: ชื่อ admin ใหม่</w:t>
      </w:r>
    </w:p>
    <w:p w14:paraId="7CD11D58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แก้ไข ADMIN_PASS: รหัสผ่านใหม่</w:t>
      </w:r>
    </w:p>
    <w:p w14:paraId="7D5FC11D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Save และ Deploy ใหม่</w:t>
      </w:r>
    </w:p>
    <w:p w14:paraId="5D8067F3" w14:textId="77777777" w:rsidR="00C67000" w:rsidRDefault="00000000">
      <w:pPr>
        <w:pStyle w:val="Heading2"/>
      </w:pPr>
      <w:r>
        <w:rPr>
          <w:rFonts w:ascii="Arial" w:hAnsi="Arial"/>
          <w:color w:val="1E40AF"/>
          <w:sz w:val="48"/>
        </w:rPr>
        <w:t>12.2 เพิ่ม Viewer PIN</w:t>
      </w:r>
    </w:p>
    <w:p w14:paraId="2220BD34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วิธีการ:</w:t>
      </w:r>
    </w:p>
    <w:p w14:paraId="5D074B41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แก้ไขไฟล์ src/pins.js ใน backend code</w:t>
      </w:r>
    </w:p>
    <w:p w14:paraId="7BDEF4DF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เพิ่ม PIN ใหม่: { pin: "1234", name: "ชื่อผู้ใช้" }</w:t>
      </w:r>
    </w:p>
    <w:p w14:paraId="3364FD4F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Deploy backend ใหม่</w:t>
      </w:r>
    </w:p>
    <w:p w14:paraId="44568190" w14:textId="77777777" w:rsidR="00C67000" w:rsidRDefault="00000000">
      <w:pPr>
        <w:pStyle w:val="Heading2"/>
      </w:pPr>
      <w:r>
        <w:rPr>
          <w:rFonts w:ascii="Arial" w:hAnsi="Arial"/>
          <w:color w:val="1E40AF"/>
          <w:sz w:val="48"/>
        </w:rPr>
        <w:t>12.3 เปลี่ยน API URL</w:t>
      </w:r>
    </w:p>
    <w:p w14:paraId="45B53E30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วิธีการ:</w:t>
      </w:r>
    </w:p>
    <w:p w14:paraId="551F9F36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แก้ไขไฟล์ src/constants/config.ts</w:t>
      </w:r>
    </w:p>
    <w:p w14:paraId="392BCA69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เปลี่ยน API_BASE_URL เป็น URL ใหม่</w:t>
      </w:r>
    </w:p>
    <w:p w14:paraId="6000F848" w14:textId="77777777" w:rsidR="00C67000" w:rsidRDefault="00000000">
      <w:pPr>
        <w:pStyle w:val="ListNumber"/>
        <w:spacing w:after="120" w:line="360" w:lineRule="auto"/>
      </w:pPr>
      <w:r>
        <w:rPr>
          <w:rFonts w:ascii="Arial" w:hAnsi="Arial"/>
          <w:color w:val="1F2737"/>
        </w:rPr>
        <w:t>Deploy แอปใหม่</w:t>
      </w:r>
    </w:p>
    <w:p w14:paraId="2041CFB4" w14:textId="77777777" w:rsidR="00C67000" w:rsidRDefault="00000000">
      <w:r>
        <w:br w:type="page"/>
      </w:r>
    </w:p>
    <w:p w14:paraId="17C9F54C" w14:textId="77777777" w:rsidR="00C67000" w:rsidRDefault="00000000">
      <w:pPr>
        <w:pStyle w:val="Heading1"/>
      </w:pPr>
      <w:r>
        <w:rPr>
          <w:rFonts w:ascii="Arial" w:hAnsi="Arial"/>
          <w:color w:val="1E40AF"/>
          <w:sz w:val="56"/>
        </w:rPr>
        <w:lastRenderedPageBreak/>
        <w:t>ภาคผนวก: Troubleshooting</w:t>
      </w:r>
    </w:p>
    <w:p w14:paraId="39D43455" w14:textId="77777777" w:rsidR="00C67000" w:rsidRDefault="00000000">
      <w:pPr>
        <w:spacing w:after="240" w:line="360" w:lineRule="auto"/>
      </w:pPr>
      <w:r>
        <w:rPr>
          <w:rFonts w:ascii="Arial" w:hAnsi="Arial"/>
          <w:color w:val="1F2737"/>
        </w:rPr>
        <w:t>ปัญหาและวิธีแก้ไขทั่วไป: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C67000" w14:paraId="0CC9FCC6" w14:textId="77777777" w:rsidTr="00C6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E40AF"/>
          </w:tcPr>
          <w:p w14:paraId="1CE884E9" w14:textId="77777777" w:rsidR="00C67000" w:rsidRDefault="00000000">
            <w:r>
              <w:rPr>
                <w:rFonts w:ascii="Arial" w:hAnsi="Arial"/>
                <w:color w:val="FFFFFF"/>
                <w:sz w:val="20"/>
              </w:rPr>
              <w:t>ปัญหา</w:t>
            </w:r>
          </w:p>
        </w:tc>
        <w:tc>
          <w:tcPr>
            <w:tcW w:w="3600" w:type="dxa"/>
            <w:shd w:val="clear" w:color="auto" w:fill="1E40AF"/>
          </w:tcPr>
          <w:p w14:paraId="1F3FA4EE" w14:textId="77777777" w:rsidR="00C670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  <w:sz w:val="20"/>
              </w:rPr>
              <w:t>สาเหตุ</w:t>
            </w:r>
          </w:p>
        </w:tc>
        <w:tc>
          <w:tcPr>
            <w:tcW w:w="3600" w:type="dxa"/>
            <w:shd w:val="clear" w:color="auto" w:fill="1E40AF"/>
          </w:tcPr>
          <w:p w14:paraId="67A70078" w14:textId="77777777" w:rsidR="00C670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  <w:sz w:val="20"/>
              </w:rPr>
              <w:t>วิธีแก้</w:t>
            </w:r>
          </w:p>
        </w:tc>
      </w:tr>
      <w:tr w:rsidR="00C67000" w14:paraId="2B34E41E" w14:textId="77777777" w:rsidTr="00C6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F2F11A" w14:textId="77777777" w:rsidR="00C67000" w:rsidRDefault="00000000">
            <w:r>
              <w:rPr>
                <w:rFonts w:ascii="Arial" w:hAnsi="Arial"/>
                <w:color w:val="1F2737"/>
                <w:sz w:val="20"/>
              </w:rPr>
              <w:t>แอปไม่ขึ้น QR Code</w:t>
            </w:r>
          </w:p>
        </w:tc>
        <w:tc>
          <w:tcPr>
            <w:tcW w:w="3600" w:type="dxa"/>
          </w:tcPr>
          <w:p w14:paraId="72183C9F" w14:textId="77777777" w:rsidR="00C67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1F2737"/>
                <w:sz w:val="20"/>
              </w:rPr>
              <w:t>Expo CLI ไม่ได้ลง</w:t>
            </w:r>
          </w:p>
        </w:tc>
        <w:tc>
          <w:tcPr>
            <w:tcW w:w="3600" w:type="dxa"/>
          </w:tcPr>
          <w:p w14:paraId="26DA9939" w14:textId="77777777" w:rsidR="00C67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1F2737"/>
                <w:sz w:val="20"/>
              </w:rPr>
              <w:t>รัน npm install -g expo-cli</w:t>
            </w:r>
          </w:p>
        </w:tc>
      </w:tr>
      <w:tr w:rsidR="00C67000" w14:paraId="66CAC276" w14:textId="77777777" w:rsidTr="00C670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5FA"/>
          </w:tcPr>
          <w:p w14:paraId="27202685" w14:textId="77777777" w:rsidR="00C67000" w:rsidRDefault="00000000">
            <w:r>
              <w:rPr>
                <w:rFonts w:ascii="Arial" w:hAnsi="Arial"/>
                <w:color w:val="1F2737"/>
                <w:sz w:val="20"/>
              </w:rPr>
              <w:t>Login ไม่ได้</w:t>
            </w:r>
          </w:p>
        </w:tc>
        <w:tc>
          <w:tcPr>
            <w:tcW w:w="3600" w:type="dxa"/>
            <w:shd w:val="clear" w:color="auto" w:fill="F0F5FA"/>
          </w:tcPr>
          <w:p w14:paraId="17728B12" w14:textId="77777777" w:rsidR="00C670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color w:val="1F2737"/>
                <w:sz w:val="20"/>
              </w:rPr>
              <w:t>Backend offline หรือ Network error</w:t>
            </w:r>
          </w:p>
        </w:tc>
        <w:tc>
          <w:tcPr>
            <w:tcW w:w="3600" w:type="dxa"/>
            <w:shd w:val="clear" w:color="auto" w:fill="F0F5FA"/>
          </w:tcPr>
          <w:p w14:paraId="204DE158" w14:textId="77777777" w:rsidR="00C670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color w:val="1F2737"/>
                <w:sz w:val="20"/>
              </w:rPr>
              <w:t>เช็คว่า Worker deploy อยู่ที่ Cloudflare และ Internet ดี</w:t>
            </w:r>
          </w:p>
        </w:tc>
      </w:tr>
      <w:tr w:rsidR="00C67000" w14:paraId="4ACD1B4B" w14:textId="77777777" w:rsidTr="00C6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930C60" w14:textId="77777777" w:rsidR="00C67000" w:rsidRDefault="00000000">
            <w:r>
              <w:rPr>
                <w:rFonts w:ascii="Arial" w:hAnsi="Arial"/>
                <w:color w:val="1F2737"/>
                <w:sz w:val="20"/>
              </w:rPr>
              <w:t>AI เลขาไม่ตอบ</w:t>
            </w:r>
          </w:p>
        </w:tc>
        <w:tc>
          <w:tcPr>
            <w:tcW w:w="3600" w:type="dxa"/>
          </w:tcPr>
          <w:p w14:paraId="234E7ABF" w14:textId="77777777" w:rsidR="00C67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1F2737"/>
                <w:sz w:val="20"/>
              </w:rPr>
              <w:t>ยังไม่ใส่ API Key</w:t>
            </w:r>
          </w:p>
        </w:tc>
        <w:tc>
          <w:tcPr>
            <w:tcW w:w="3600" w:type="dxa"/>
          </w:tcPr>
          <w:p w14:paraId="14C7A9E3" w14:textId="77777777" w:rsidR="00C67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1F2737"/>
                <w:sz w:val="20"/>
              </w:rPr>
              <w:t>ไปตั้งค่า → AI Premium → ใส่ Claude API Key</w:t>
            </w:r>
          </w:p>
        </w:tc>
      </w:tr>
      <w:tr w:rsidR="00C67000" w14:paraId="553B6455" w14:textId="77777777" w:rsidTr="00C670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5FA"/>
          </w:tcPr>
          <w:p w14:paraId="399CDE12" w14:textId="77777777" w:rsidR="00C67000" w:rsidRDefault="00000000">
            <w:r>
              <w:rPr>
                <w:rFonts w:ascii="Arial" w:hAnsi="Arial"/>
                <w:color w:val="1F2737"/>
                <w:sz w:val="20"/>
              </w:rPr>
              <w:t>แอปช้า</w:t>
            </w:r>
          </w:p>
        </w:tc>
        <w:tc>
          <w:tcPr>
            <w:tcW w:w="3600" w:type="dxa"/>
            <w:shd w:val="clear" w:color="auto" w:fill="F0F5FA"/>
          </w:tcPr>
          <w:p w14:paraId="52001980" w14:textId="77777777" w:rsidR="00C670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color w:val="1F2737"/>
                <w:sz w:val="20"/>
              </w:rPr>
              <w:t>Network ช้า</w:t>
            </w:r>
          </w:p>
        </w:tc>
        <w:tc>
          <w:tcPr>
            <w:tcW w:w="3600" w:type="dxa"/>
            <w:shd w:val="clear" w:color="auto" w:fill="F0F5FA"/>
          </w:tcPr>
          <w:p w14:paraId="68DF2FD8" w14:textId="77777777" w:rsidR="00C670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color w:val="1F2737"/>
                <w:sz w:val="20"/>
              </w:rPr>
              <w:t>ตรวจสอบ Wi-Fi / Mobile data</w:t>
            </w:r>
          </w:p>
        </w:tc>
      </w:tr>
      <w:tr w:rsidR="00C67000" w14:paraId="30429071" w14:textId="77777777" w:rsidTr="00C6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84FC2D" w14:textId="77777777" w:rsidR="00C67000" w:rsidRDefault="00000000">
            <w:r>
              <w:rPr>
                <w:rFonts w:ascii="Arial" w:hAnsi="Arial"/>
                <w:color w:val="1F2737"/>
                <w:sz w:val="20"/>
              </w:rPr>
              <w:t>วันหยุดไม่ขึ้น</w:t>
            </w:r>
          </w:p>
        </w:tc>
        <w:tc>
          <w:tcPr>
            <w:tcW w:w="3600" w:type="dxa"/>
          </w:tcPr>
          <w:p w14:paraId="22CB2863" w14:textId="77777777" w:rsidR="00C67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1F2737"/>
                <w:sz w:val="20"/>
              </w:rPr>
              <w:t>ยังไม่ init holidays</w:t>
            </w:r>
          </w:p>
        </w:tc>
        <w:tc>
          <w:tcPr>
            <w:tcW w:w="3600" w:type="dxa"/>
          </w:tcPr>
          <w:p w14:paraId="66D90FDD" w14:textId="77777777" w:rsidR="00C67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1F2737"/>
                <w:sz w:val="20"/>
              </w:rPr>
              <w:t>กดปุ่ม "เริ่มต้นวันหยุดธนาคารไทย"</w:t>
            </w:r>
          </w:p>
        </w:tc>
      </w:tr>
      <w:tr w:rsidR="00C67000" w14:paraId="188A9996" w14:textId="77777777" w:rsidTr="00C670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5FA"/>
          </w:tcPr>
          <w:p w14:paraId="04ABFBE6" w14:textId="77777777" w:rsidR="00C67000" w:rsidRDefault="00000000">
            <w:r>
              <w:rPr>
                <w:rFonts w:ascii="Arial" w:hAnsi="Arial"/>
                <w:color w:val="1F2737"/>
                <w:sz w:val="20"/>
              </w:rPr>
              <w:t>npm install error</w:t>
            </w:r>
          </w:p>
        </w:tc>
        <w:tc>
          <w:tcPr>
            <w:tcW w:w="3600" w:type="dxa"/>
            <w:shd w:val="clear" w:color="auto" w:fill="F0F5FA"/>
          </w:tcPr>
          <w:p w14:paraId="54EB468C" w14:textId="77777777" w:rsidR="00C670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color w:val="1F2737"/>
                <w:sz w:val="20"/>
              </w:rPr>
              <w:t>Node version เก่า</w:t>
            </w:r>
          </w:p>
        </w:tc>
        <w:tc>
          <w:tcPr>
            <w:tcW w:w="3600" w:type="dxa"/>
            <w:shd w:val="clear" w:color="auto" w:fill="F0F5FA"/>
          </w:tcPr>
          <w:p w14:paraId="60FE5833" w14:textId="77777777" w:rsidR="00C670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color w:val="1F2737"/>
                <w:sz w:val="20"/>
              </w:rPr>
              <w:t>อัพเดท Node.js เป็น v18+</w:t>
            </w:r>
          </w:p>
        </w:tc>
      </w:tr>
      <w:tr w:rsidR="00C67000" w14:paraId="550A2B04" w14:textId="77777777" w:rsidTr="00C6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32C90A" w14:textId="77777777" w:rsidR="00C67000" w:rsidRDefault="00000000">
            <w:r>
              <w:rPr>
                <w:rFonts w:ascii="Arial" w:hAnsi="Arial"/>
                <w:color w:val="1F2737"/>
                <w:sz w:val="20"/>
              </w:rPr>
              <w:t>Expo Go ไม่เข้า</w:t>
            </w:r>
          </w:p>
        </w:tc>
        <w:tc>
          <w:tcPr>
            <w:tcW w:w="3600" w:type="dxa"/>
          </w:tcPr>
          <w:p w14:paraId="6F574B4A" w14:textId="77777777" w:rsidR="00C67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1F2737"/>
                <w:sz w:val="20"/>
              </w:rPr>
              <w:t>QR Code ไม่ถูกต้อง</w:t>
            </w:r>
          </w:p>
        </w:tc>
        <w:tc>
          <w:tcPr>
            <w:tcW w:w="3600" w:type="dxa"/>
          </w:tcPr>
          <w:p w14:paraId="02F03ABE" w14:textId="77777777" w:rsidR="00C67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1F2737"/>
                <w:sz w:val="20"/>
              </w:rPr>
              <w:t>ลองสแกน QR Code อีกครั้งหรือใช้ "expo link"</w:t>
            </w:r>
          </w:p>
        </w:tc>
      </w:tr>
      <w:tr w:rsidR="00C67000" w14:paraId="3FED2CB2" w14:textId="77777777" w:rsidTr="00C670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5FA"/>
          </w:tcPr>
          <w:p w14:paraId="022127CE" w14:textId="77777777" w:rsidR="00C67000" w:rsidRDefault="00000000">
            <w:r>
              <w:rPr>
                <w:rFonts w:ascii="Arial" w:hAnsi="Arial"/>
                <w:color w:val="1F2737"/>
                <w:sz w:val="20"/>
              </w:rPr>
              <w:t>Data ไม่บันทึก</w:t>
            </w:r>
          </w:p>
        </w:tc>
        <w:tc>
          <w:tcPr>
            <w:tcW w:w="3600" w:type="dxa"/>
            <w:shd w:val="clear" w:color="auto" w:fill="F0F5FA"/>
          </w:tcPr>
          <w:p w14:paraId="4D00AACE" w14:textId="77777777" w:rsidR="00C670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color w:val="1F2737"/>
                <w:sz w:val="20"/>
              </w:rPr>
              <w:t>Internet disconnected ขณะบันทึก</w:t>
            </w:r>
          </w:p>
        </w:tc>
        <w:tc>
          <w:tcPr>
            <w:tcW w:w="3600" w:type="dxa"/>
            <w:shd w:val="clear" w:color="auto" w:fill="F0F5FA"/>
          </w:tcPr>
          <w:p w14:paraId="2DA577AE" w14:textId="77777777" w:rsidR="00C670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color w:val="1F2737"/>
                <w:sz w:val="20"/>
              </w:rPr>
              <w:t>ตรวจสอบการเชื่อมต่ออินเทอร์เน็ต</w:t>
            </w:r>
          </w:p>
        </w:tc>
      </w:tr>
    </w:tbl>
    <w:p w14:paraId="08D88461" w14:textId="77777777" w:rsidR="00C67000" w:rsidRDefault="00C67000">
      <w:pPr>
        <w:spacing w:after="240" w:line="360" w:lineRule="auto"/>
      </w:pPr>
    </w:p>
    <w:p w14:paraId="755B3D4D" w14:textId="77777777" w:rsidR="00C67000" w:rsidRDefault="00000000">
      <w:pPr>
        <w:pStyle w:val="Heading2"/>
      </w:pPr>
      <w:r>
        <w:rPr>
          <w:rFonts w:ascii="Arial" w:hAnsi="Arial"/>
          <w:color w:val="1E40AF"/>
          <w:sz w:val="48"/>
        </w:rPr>
        <w:t>ติดต่อสนับสนุน</w:t>
      </w:r>
    </w:p>
    <w:p w14:paraId="484B986D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สำหรับปัญหาทางเทคนิค: ตรวจสอบ Console Logs บน Dev Tools</w:t>
      </w:r>
    </w:p>
    <w:p w14:paraId="17236557" w14:textId="77777777" w:rsidR="00C67000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สำหรับข้อเสนอแนะ: ส่งอีเมลไปที่ dev@calendarvee.local</w:t>
      </w:r>
    </w:p>
    <w:p w14:paraId="43F388FB" w14:textId="77777777" w:rsidR="00C67000" w:rsidRPr="00B71366" w:rsidRDefault="00000000">
      <w:pPr>
        <w:pStyle w:val="ListBullet"/>
        <w:spacing w:after="120" w:line="360" w:lineRule="auto"/>
      </w:pPr>
      <w:r>
        <w:rPr>
          <w:rFonts w:ascii="Arial" w:hAnsi="Arial"/>
          <w:color w:val="1F2737"/>
        </w:rPr>
        <w:t>สำหรับ Bug Report: เปิด Issue ใน GitHub Repository</w:t>
      </w:r>
    </w:p>
    <w:p w14:paraId="1C2AFE96" w14:textId="77777777" w:rsidR="00B71366" w:rsidRDefault="00B71366" w:rsidP="00B71366">
      <w:pPr>
        <w:pStyle w:val="ListBullet"/>
        <w:numPr>
          <w:ilvl w:val="0"/>
          <w:numId w:val="0"/>
        </w:numPr>
        <w:spacing w:after="120" w:line="360" w:lineRule="auto"/>
        <w:ind w:left="360" w:hanging="360"/>
      </w:pPr>
    </w:p>
    <w:p w14:paraId="3C8257FA" w14:textId="77777777" w:rsidR="00B71366" w:rsidRDefault="00B71366" w:rsidP="00B71366">
      <w:pPr>
        <w:pStyle w:val="ListBullet"/>
        <w:numPr>
          <w:ilvl w:val="0"/>
          <w:numId w:val="0"/>
        </w:numPr>
        <w:spacing w:after="120" w:line="360" w:lineRule="auto"/>
        <w:ind w:left="360" w:hanging="360"/>
      </w:pPr>
    </w:p>
    <w:p w14:paraId="196B893E" w14:textId="69F8C59C" w:rsidR="00B71366" w:rsidRDefault="00B71366" w:rsidP="00B71366">
      <w:pPr>
        <w:pStyle w:val="ListBullet"/>
        <w:numPr>
          <w:ilvl w:val="0"/>
          <w:numId w:val="0"/>
        </w:numPr>
        <w:spacing w:after="120" w:line="360" w:lineRule="auto"/>
        <w:ind w:left="360" w:hanging="360"/>
      </w:pPr>
      <w:r w:rsidRPr="00B71366">
        <w:t>conda activate calendar</w:t>
      </w:r>
    </w:p>
    <w:p w14:paraId="0ED76CC9" w14:textId="4AA1044F" w:rsidR="00B71366" w:rsidRDefault="00B71366" w:rsidP="00B71366">
      <w:pPr>
        <w:pStyle w:val="ListBullet"/>
        <w:numPr>
          <w:ilvl w:val="0"/>
          <w:numId w:val="0"/>
        </w:numPr>
        <w:spacing w:after="120" w:line="360" w:lineRule="auto"/>
        <w:ind w:left="360" w:hanging="360"/>
      </w:pPr>
      <w:r>
        <w:t xml:space="preserve">Cd </w:t>
      </w:r>
      <w:r w:rsidRPr="00B71366">
        <w:t>C:\Users\vee\Desktop\Calendar_Vee\CalendarVee</w:t>
      </w:r>
    </w:p>
    <w:p w14:paraId="32A03BA1" w14:textId="2330376A" w:rsidR="00B71366" w:rsidRDefault="00B71366" w:rsidP="00B71366">
      <w:pPr>
        <w:pStyle w:val="ListBullet"/>
        <w:numPr>
          <w:ilvl w:val="0"/>
          <w:numId w:val="0"/>
        </w:numPr>
        <w:spacing w:after="120" w:line="360" w:lineRule="auto"/>
        <w:ind w:left="360" w:hanging="360"/>
        <w:rPr>
          <w:rFonts w:hint="cs"/>
          <w:cs/>
          <w:lang w:bidi="th-TH"/>
        </w:rPr>
      </w:pPr>
      <w:r w:rsidRPr="00B71366">
        <w:t>eas build --platform android --profile preview</w:t>
      </w:r>
    </w:p>
    <w:sectPr w:rsidR="00B7136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642838">
    <w:abstractNumId w:val="8"/>
  </w:num>
  <w:num w:numId="2" w16cid:durableId="371614122">
    <w:abstractNumId w:val="6"/>
  </w:num>
  <w:num w:numId="3" w16cid:durableId="428738028">
    <w:abstractNumId w:val="5"/>
  </w:num>
  <w:num w:numId="4" w16cid:durableId="591863531">
    <w:abstractNumId w:val="4"/>
  </w:num>
  <w:num w:numId="5" w16cid:durableId="1521508877">
    <w:abstractNumId w:val="7"/>
  </w:num>
  <w:num w:numId="6" w16cid:durableId="704409644">
    <w:abstractNumId w:val="3"/>
  </w:num>
  <w:num w:numId="7" w16cid:durableId="944726544">
    <w:abstractNumId w:val="2"/>
  </w:num>
  <w:num w:numId="8" w16cid:durableId="642000733">
    <w:abstractNumId w:val="1"/>
  </w:num>
  <w:num w:numId="9" w16cid:durableId="916786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765F"/>
    <w:rsid w:val="00AA1D8D"/>
    <w:rsid w:val="00B47730"/>
    <w:rsid w:val="00B71366"/>
    <w:rsid w:val="00C670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09A650"/>
  <w14:defaultImageDpi w14:val="300"/>
  <w15:docId w15:val="{A456DB7E-81FF-432A-A691-D9F0BEA3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1322</Words>
  <Characters>7539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Veerachai</cp:lastModifiedBy>
  <cp:revision>2</cp:revision>
  <dcterms:created xsi:type="dcterms:W3CDTF">2013-12-23T23:15:00Z</dcterms:created>
  <dcterms:modified xsi:type="dcterms:W3CDTF">2026-04-08T05:33:00Z</dcterms:modified>
  <cp:category/>
</cp:coreProperties>
</file>